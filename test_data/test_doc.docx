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Test Document</w:t>
      </w:r>
    </w:p>
    <w:p>
      <w:r>
        <w:t>This is a test of the markdown to PDF conversion pipeline.</w:t>
      </w:r>
    </w:p>
    <w:p>
      <w:r>
        <w:t>Here is an image:</w:t>
      </w:r>
    </w:p>
    <w:p>
      <w:r>
        <w:t>[Image: A test image - test_image.png]</w:t>
      </w:r>
    </w:p>
    <w:p>
      <w:r>
        <w:t>This document should be converted to a PDF.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